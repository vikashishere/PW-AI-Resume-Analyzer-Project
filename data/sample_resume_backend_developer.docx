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Backend Developer | Hyderabad, India</w:t>
      </w:r>
    </w:p>
    <w:p>
      <w:r>
        <w:t>arjun.mehta@example.com | +91 80000 00000 | github.com/example-arjun</w:t>
      </w:r>
    </w:p>
    <w:p>
      <w:pPr>
        <w:pStyle w:val="Heading1"/>
      </w:pPr>
      <w:r>
        <w:t>Summary</w:t>
      </w:r>
    </w:p>
    <w:p>
      <w:r>
        <w:t>Backend developer with 5 years of experience building REST APIs in Python. Most recent work has been on payment and notification services in a small team that owns its own deployments.</w:t>
      </w:r>
    </w:p>
    <w:p>
      <w:pPr>
        <w:pStyle w:val="Heading1"/>
      </w:pPr>
      <w:r>
        <w:t>Skills</w:t>
      </w:r>
    </w:p>
    <w:p>
      <w:pPr>
        <w:pStyle w:val="ListBullet"/>
      </w:pPr>
      <w:r>
        <w:t>Languages: Python, JavaScript, Go (learning)</w:t>
      </w:r>
    </w:p>
    <w:p>
      <w:pPr>
        <w:pStyle w:val="ListBullet"/>
      </w:pPr>
      <w:r>
        <w:t>Frameworks: Django, Django REST Framework, FastAPI, Flask</w:t>
      </w:r>
    </w:p>
    <w:p>
      <w:pPr>
        <w:pStyle w:val="ListBullet"/>
      </w:pPr>
      <w:r>
        <w:t>Databases: PostgreSQL, Redis, MongoDB</w:t>
      </w:r>
    </w:p>
    <w:p>
      <w:pPr>
        <w:pStyle w:val="ListBullet"/>
      </w:pPr>
      <w:r>
        <w:t>Cloud and tooling: AWS (EC2, S3, RDS, Lambda), Docker, GitHub Actions, Terraform (basic)</w:t>
      </w:r>
    </w:p>
    <w:p>
      <w:pPr>
        <w:pStyle w:val="ListBullet"/>
      </w:pPr>
      <w:r>
        <w:t>Testing: pytest, unittest, Postman, Locust</w:t>
      </w:r>
    </w:p>
    <w:p>
      <w:pPr>
        <w:pStyle w:val="ListBullet"/>
      </w:pPr>
      <w:r>
        <w:t>Practices: code review, REST API design, OAuth2 / JWT auth, Agile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Backend Developer - Finlytic Technologies</w:t>
      </w:r>
    </w:p>
    <w:p>
      <w:r>
        <w:t>March 2022 - Present | Hyderabad</w:t>
      </w:r>
    </w:p>
    <w:p>
      <w:pPr>
        <w:pStyle w:val="ListBullet"/>
      </w:pPr>
      <w:r>
        <w:t>Own the payments service handling around 90,000 transactions per day, built with Django REST Framework and PostgreSQL.</w:t>
      </w:r>
    </w:p>
    <w:p>
      <w:pPr>
        <w:pStyle w:val="ListBullet"/>
      </w:pPr>
      <w:r>
        <w:t>Cut the p95 response time of the transaction history endpoint from 1.8s to 320ms by adding Redis caching and fixing N+1 queries.</w:t>
      </w:r>
    </w:p>
    <w:p>
      <w:pPr>
        <w:pStyle w:val="ListBullet"/>
      </w:pPr>
      <w:r>
        <w:t>Migrated 23 services from Jenkins to GitHub Actions, bringing the average deploy from 18 minutes down to 5.</w:t>
      </w:r>
    </w:p>
    <w:p>
      <w:pPr>
        <w:pStyle w:val="ListBullet"/>
      </w:pPr>
      <w:r>
        <w:t>Introduced pytest to a legacy codebase and raised coverage on the payments module from 11% to 74%.</w:t>
      </w:r>
    </w:p>
    <w:p>
      <w:pPr>
        <w:pStyle w:val="ListBullet"/>
      </w:pPr>
      <w:r>
        <w:t>Mentor two junior developers and run the team's weekly code review session.</w:t>
      </w:r>
    </w:p>
    <w:p>
      <w:pPr>
        <w:pStyle w:val="Heading2"/>
      </w:pPr>
      <w:r>
        <w:t>Backend Developer - Kanso Software Labs</w:t>
      </w:r>
    </w:p>
    <w:p>
      <w:r>
        <w:t>June 2020 - February 2022 | Pune</w:t>
      </w:r>
    </w:p>
    <w:p>
      <w:pPr>
        <w:pStyle w:val="ListBullet"/>
      </w:pPr>
      <w:r>
        <w:t>Built internal REST APIs in Flask and FastAPI for an HR product used by 40 client companies.</w:t>
      </w:r>
    </w:p>
    <w:p>
      <w:pPr>
        <w:pStyle w:val="ListBullet"/>
      </w:pPr>
      <w:r>
        <w:t>Containerised six services with Docker, replacing a manual setup process that previously took new joiners a full day.</w:t>
      </w:r>
    </w:p>
    <w:p>
      <w:pPr>
        <w:pStyle w:val="ListBullet"/>
      </w:pPr>
      <w:r>
        <w:t>Added JWT-based authentication and role permissions to the main customer-facing API.</w:t>
      </w:r>
    </w:p>
    <w:p>
      <w:pPr>
        <w:pStyle w:val="Heading1"/>
      </w:pPr>
      <w:r>
        <w:t>Education</w:t>
      </w:r>
    </w:p>
    <w:p>
      <w:r>
        <w:t>B.Tech in Computer Science, Vellore Institute of Technology - 2020</w:t>
      </w:r>
    </w:p>
    <w:p>
      <w:pPr>
        <w:pStyle w:val="Heading1"/>
      </w:pPr>
      <w:r>
        <w:t>Certifications</w:t>
      </w:r>
    </w:p>
    <w:p>
      <w:r>
        <w:t>AWS Certified Developer - Associate - 2023</w:t>
      </w:r>
    </w:p>
    <w:p>
      <w:pPr>
        <w:pStyle w:val="Heading1"/>
      </w:pPr>
      <w:r>
        <w:t>Projects</w:t>
      </w:r>
    </w:p>
    <w:p>
      <w:pPr>
        <w:pStyle w:val="Heading2"/>
      </w:pPr>
      <w:r>
        <w:t>Open Source: django-ratelimit-plus</w:t>
      </w:r>
    </w:p>
    <w:p>
      <w:r>
        <w:t>A small Django middleware package for per-endpoint rate limiting. Around 180 stars on GitHub and used by a handful of small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